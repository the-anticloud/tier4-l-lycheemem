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2026-10-02T09:11:07.331164Z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234578ba7b287bb349de14ad4853a1eee453dee3ab6697975031aa1a91c6675d |</w:t>
      </w:r>
    </w:p>
    <w:p>
      <w:r>
        <w:t>| Timestamp UTC | 2026-10-02T09:11:07.331164Z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