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2026-10-02T09:11:02.836063Z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9c17bc4de7809d5ed3c98e1188b12a82448d4f9cd8506283f8b011e1fa4056bb |</w:t>
      </w:r>
    </w:p>
    <w:p>
      <w:r>
        <w:t>| Timestamp UTC | 2026-10-02T09:11:02.836063Z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