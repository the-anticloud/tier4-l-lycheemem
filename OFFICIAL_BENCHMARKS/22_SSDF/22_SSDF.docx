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2026-10-02T09:11:08.228791Z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2e2abe3a8101445574623f2983a8d6f17d0751cef8556dc501a645511cad3e66 |</w:t>
      </w:r>
    </w:p>
    <w:p>
      <w:r>
        <w:t>| Timestamp UTC | 2026-10-02T09:11:08.228791Z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