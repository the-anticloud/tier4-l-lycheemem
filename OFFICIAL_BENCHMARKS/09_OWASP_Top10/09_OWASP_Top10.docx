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2026-10-02T09:11:04.780272Z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b23906e13193935665934f47ff9c8881e5821f8ca29baa3416fab52e0ce70f5a |</w:t>
      </w:r>
    </w:p>
    <w:p>
      <w:r>
        <w:t>| Timestamp UTC | 2026-10-02T09:11:04.780272Z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