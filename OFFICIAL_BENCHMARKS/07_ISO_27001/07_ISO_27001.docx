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2026-10-02T09:11:04.301034Z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00c2e498172bd3aa7ff946b25d8f43f73dee8f164529735b331873b1dc03a5d0 |</w:t>
      </w:r>
    </w:p>
    <w:p>
      <w:r>
        <w:t>| Timestamp UTC | 2026-10-02T09:11:04.301034Z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