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2026-10-02T09:11:06.468194Z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da95f91b2acdf09b86dfbe83a6a5671b4d731cf58a72382cc76225690c2d302d |</w:t>
      </w:r>
    </w:p>
    <w:p>
      <w:r>
        <w:t>| Timestamp UTC | 2026-10-02T09:11:06.468194Z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