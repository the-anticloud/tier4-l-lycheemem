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2026-10-02T09:11:03.032955Z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42afd9f77cb7aa95433c2f4f400320b39edc2790d226405a883c1311f776c41f |</w:t>
      </w:r>
    </w:p>
    <w:p>
      <w:r>
        <w:t>| Timestamp UTC | 2026-10-02T09:11:03.032955Z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