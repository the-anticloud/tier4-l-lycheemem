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2026-10-02T09:11:07.741930Z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91af4a8a8c6929a46886688aa337e17a158f70bab826fd7860f532351343c885 |</w:t>
      </w:r>
    </w:p>
    <w:p>
      <w:r>
        <w:t>| Timestamp UTC | 2026-10-02T09:11:07.741930Z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