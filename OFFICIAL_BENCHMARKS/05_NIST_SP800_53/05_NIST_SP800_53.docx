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2026-10-02T09:11:03.645114Z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7f028ea98f8ecaf0a70bd48e304aeea162a3fc67fca1cd2991f47a8d8d464398 |</w:t>
      </w:r>
    </w:p>
    <w:p>
      <w:r>
        <w:t>| Timestamp UTC | 2026-10-02T09:11:03.645114Z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