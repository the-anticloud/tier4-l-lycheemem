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2026-10-02T09:11:06.259130Z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551b89f093dfd3c03e9b0cee45ca7b250fbffc2f8cc691457ff6d7f33caad4db |</w:t>
      </w:r>
    </w:p>
    <w:p>
      <w:r>
        <w:t>| Timestamp UTC | 2026-10-02T09:11:06.259130Z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