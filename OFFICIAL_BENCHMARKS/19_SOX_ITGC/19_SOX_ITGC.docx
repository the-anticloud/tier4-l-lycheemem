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2026-10-02T09:11:07.535048Z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40e3c029fcd7bbe666243ae15c6adf78e71aa8c39469aaf23a17a2f20f349ca5 |</w:t>
      </w:r>
    </w:p>
    <w:p>
      <w:r>
        <w:t>| Timestamp UTC | 2026-10-02T09:11:07.535048Z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