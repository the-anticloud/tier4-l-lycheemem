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2026-10-02T09:11:03.225843Z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019bc5308dbe405731c93f9f8ca342e562314c5afbe8899e08b616aa0b281e10 |</w:t>
      </w:r>
    </w:p>
    <w:p>
      <w:r>
        <w:t>| Timestamp UTC | 2026-10-02T09:11:03.225843Z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