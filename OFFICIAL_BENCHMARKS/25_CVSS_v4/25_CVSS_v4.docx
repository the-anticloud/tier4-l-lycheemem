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2026-10-02T09:11:08.810968Z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b5429f48b82f3518770ccfc7b69a429c59392563be229314daa29dabf74d4f0f |</w:t>
      </w:r>
    </w:p>
    <w:p>
      <w:r>
        <w:t>| Timestamp UTC | 2026-10-02T09:11:08.810968Z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