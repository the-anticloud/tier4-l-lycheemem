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2026-10-02T09:11:08.608084Z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e35a5650d85b312a84a0ee4726545069da1a5a78c4a1ecc343a6dd1b7cb14f49 |</w:t>
      </w:r>
    </w:p>
    <w:p>
      <w:r>
        <w:t>| Timestamp UTC | 2026-10-02T09:11:08.608084Z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