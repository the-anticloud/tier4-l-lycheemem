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2026-10-02T09:11:05.231551Z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a71ac679f44c714de08b93ecaf86db71f3022c1807e622130a3b10dd9d813295 |</w:t>
      </w:r>
    </w:p>
    <w:p>
      <w:r>
        <w:t>| Timestamp UTC | 2026-10-02T09:11:05.231551Z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