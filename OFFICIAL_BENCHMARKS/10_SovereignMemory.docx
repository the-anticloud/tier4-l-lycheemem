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L_LYCHEEMEM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