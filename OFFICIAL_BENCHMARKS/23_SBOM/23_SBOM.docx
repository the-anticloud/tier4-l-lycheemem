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2026-10-02T09:11:08.415685Z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1f4ef254f19173cc82f4bda4d812c1a65fb8c67f46d2830cacaa92ffe80b699b |</w:t>
      </w:r>
    </w:p>
    <w:p>
      <w:r>
        <w:t>| Timestamp UTC | 2026-10-02T09:11:08.415685Z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