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2026-10-02T09:11:05.988788Z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bfe01e0595d57bbc7b69ae8294a9943800ac1b5cd885a99fd3a887322900bd93 |</w:t>
      </w:r>
    </w:p>
    <w:p>
      <w:r>
        <w:t>| Timestamp UTC | 2026-10-02T09:11:05.988788Z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