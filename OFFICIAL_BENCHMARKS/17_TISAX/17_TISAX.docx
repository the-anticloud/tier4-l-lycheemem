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2026-10-02T09:11:06.991146Z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93b9f4249592221156e61311edd4ee84b18ebc143b7225b26fe47017836dd1e3 |</w:t>
      </w:r>
    </w:p>
    <w:p>
      <w:r>
        <w:t>| Timestamp UTC | 2026-10-02T09:11:06.991146Z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