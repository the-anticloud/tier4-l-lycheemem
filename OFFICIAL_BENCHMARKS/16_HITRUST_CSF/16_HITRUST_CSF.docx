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2026-10-02T09:11:06.726290Z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e3c75b3d2f0a45998cfd7edadd7d27cd15d22ca1a360dfe718022be33e5041aa |</w:t>
      </w:r>
    </w:p>
    <w:p>
      <w:r>
        <w:t>| Timestamp UTC | 2026-10-02T09:11:06.726290Z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