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2026-10-02T09:11:05.444431Z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1b3b345bef522baabbc2d762611769d1b711d647f9afc55e095dff1a264c77c9 |</w:t>
      </w:r>
    </w:p>
    <w:p>
      <w:r>
        <w:t>| Timestamp UTC | 2026-10-02T09:11:05.444431Z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