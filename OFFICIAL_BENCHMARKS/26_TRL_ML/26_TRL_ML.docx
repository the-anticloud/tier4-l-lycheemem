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2026-10-02T09:11:09.014852Z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124ee6e2a7704dfe078c0ab6df2d918a387f681cc3c2e4196e21a5258a79b256 |</w:t>
      </w:r>
    </w:p>
    <w:p>
      <w:r>
        <w:t>| Timestamp UTC | 2026-10-02T09:11:09.014852Z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