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2026-10-02T09:11:08.017401Z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bded473def8b2d30380a97e4f61bb164f74137bf73b14ae8a67b3fe781ad18d4 |</w:t>
      </w:r>
    </w:p>
    <w:p>
      <w:r>
        <w:t>| Timestamp UTC | 2026-10-02T09:11:08.017401Z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