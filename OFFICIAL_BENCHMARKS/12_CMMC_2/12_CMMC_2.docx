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2026-10-02T09:11:05.737410Z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78ba55b9959fa37537d7a43b60bedec9ce5b323a622eb4288874eb625e5a60c6 |</w:t>
      </w:r>
    </w:p>
    <w:p>
      <w:r>
        <w:t>| Timestamp UTC | 2026-10-02T09:11:05.737410Z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