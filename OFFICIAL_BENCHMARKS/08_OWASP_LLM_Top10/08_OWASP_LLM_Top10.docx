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2026-10-02T09:11:04.544894Z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ec95f260202a8459d0a59b96d79e38b915a25d8a49ac4793bcaf0c9f09a41fd3 |</w:t>
      </w:r>
    </w:p>
    <w:p>
      <w:r>
        <w:t>| Timestamp UTC | 2026-10-02T09:11:04.544894Z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