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2026-10-02T09:11:04.064169Z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e86efc475d40c46f747b65fbe02e3bb92d369c20f88319823c3b219a9017e54e |</w:t>
      </w:r>
    </w:p>
    <w:p>
      <w:r>
        <w:t>| Timestamp UTC | 2026-10-02T09:11:04.064169Z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