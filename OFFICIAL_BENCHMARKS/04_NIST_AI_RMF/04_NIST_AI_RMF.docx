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2026-10-02T09:11:03.446227Z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f3ce085095c2d1869b645f74c5d14e12b959c99dad08a234bec8b1de180074a0 |</w:t>
      </w:r>
    </w:p>
    <w:p>
      <w:r>
        <w:t>| Timestamp UTC | 2026-10-02T09:11:03.446227Z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