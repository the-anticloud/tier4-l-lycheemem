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Lycheemem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Lycheemem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Lycheemem**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