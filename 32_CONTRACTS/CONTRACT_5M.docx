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Lycheeme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Lycheeme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