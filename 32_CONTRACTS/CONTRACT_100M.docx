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Lycheeme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Lycheem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