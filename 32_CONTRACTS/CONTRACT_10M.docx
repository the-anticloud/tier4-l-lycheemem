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Lychee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Lychee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