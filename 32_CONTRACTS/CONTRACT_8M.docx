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L Lycheemem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L Lycheemem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